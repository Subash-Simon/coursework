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19E2F" w14:textId="77777777" w:rsidR="00177F01" w:rsidRDefault="00000000">
      <w:pPr>
        <w:jc w:val="center"/>
      </w:pPr>
      <w:r>
        <w:rPr>
          <w:b/>
          <w:sz w:val="40"/>
        </w:rPr>
        <w:t>Development Logbook</w:t>
      </w:r>
    </w:p>
    <w:p w14:paraId="48EE2958" w14:textId="77777777" w:rsidR="00177F01" w:rsidRDefault="00000000">
      <w:pPr>
        <w:jc w:val="center"/>
      </w:pPr>
      <w:r>
        <w:rPr>
          <w:b/>
          <w:sz w:val="30"/>
        </w:rPr>
        <w:t>Power Quality Waveform Analyser Coursework</w:t>
      </w:r>
    </w:p>
    <w:p w14:paraId="73B4FE9D" w14:textId="77777777" w:rsidR="00177F01" w:rsidRDefault="00000000">
      <w:pPr>
        <w:jc w:val="center"/>
      </w:pPr>
      <w:r>
        <w:rPr>
          <w:i/>
        </w:rPr>
        <w:t>UGMFGT-15-1 Programming for Engineers | C99 | CLion/CMake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177F01" w14:paraId="33CD984D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0198D196" w14:textId="77777777" w:rsidR="00177F01" w:rsidRDefault="00000000">
            <w:r>
              <w:rPr>
                <w:b/>
              </w:rPr>
              <w:t>Student name</w:t>
            </w:r>
          </w:p>
        </w:tc>
        <w:tc>
          <w:tcPr>
            <w:tcW w:w="4968" w:type="dxa"/>
            <w:vAlign w:val="center"/>
          </w:tcPr>
          <w:p w14:paraId="5EAD2768" w14:textId="77777777" w:rsidR="00177F01" w:rsidRDefault="00000000">
            <w:r>
              <w:t>Subash Pun</w:t>
            </w:r>
          </w:p>
        </w:tc>
      </w:tr>
      <w:tr w:rsidR="00177F01" w14:paraId="60E20BC4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715886E7" w14:textId="77777777" w:rsidR="00177F01" w:rsidRDefault="00000000">
            <w:r>
              <w:rPr>
                <w:b/>
              </w:rPr>
              <w:t>Student ID</w:t>
            </w:r>
          </w:p>
        </w:tc>
        <w:tc>
          <w:tcPr>
            <w:tcW w:w="4968" w:type="dxa"/>
            <w:vAlign w:val="center"/>
          </w:tcPr>
          <w:p w14:paraId="6C3C5050" w14:textId="7D2C1466" w:rsidR="00177F01" w:rsidRDefault="00000000">
            <w:r>
              <w:t>2404</w:t>
            </w:r>
            <w:r w:rsidR="00E54348">
              <w:t>9483</w:t>
            </w:r>
          </w:p>
        </w:tc>
      </w:tr>
      <w:tr w:rsidR="00177F01" w14:paraId="2050C3C4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5AEA3E09" w14:textId="77777777" w:rsidR="00177F01" w:rsidRDefault="00000000">
            <w:r>
              <w:rPr>
                <w:b/>
              </w:rPr>
              <w:t>Project</w:t>
            </w:r>
          </w:p>
        </w:tc>
        <w:tc>
          <w:tcPr>
            <w:tcW w:w="4968" w:type="dxa"/>
            <w:vAlign w:val="center"/>
          </w:tcPr>
          <w:p w14:paraId="675AC552" w14:textId="77777777" w:rsidR="00177F01" w:rsidRDefault="00000000">
            <w:r>
              <w:t>Power Quality Waveform Analyser</w:t>
            </w:r>
          </w:p>
        </w:tc>
      </w:tr>
      <w:tr w:rsidR="00177F01" w14:paraId="0BC8D3B5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5572FC09" w14:textId="77777777" w:rsidR="00177F01" w:rsidRDefault="00000000">
            <w:r>
              <w:rPr>
                <w:b/>
              </w:rPr>
              <w:t>Language / tools</w:t>
            </w:r>
          </w:p>
        </w:tc>
        <w:tc>
          <w:tcPr>
            <w:tcW w:w="4968" w:type="dxa"/>
            <w:vAlign w:val="center"/>
          </w:tcPr>
          <w:p w14:paraId="373BCA33" w14:textId="77777777" w:rsidR="00177F01" w:rsidRDefault="00000000">
            <w:r>
              <w:t>C99, CLion, CMake, Git/GitHub</w:t>
            </w:r>
          </w:p>
        </w:tc>
      </w:tr>
      <w:tr w:rsidR="00177F01" w14:paraId="287C1B2C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326E7DAD" w14:textId="77777777" w:rsidR="00177F01" w:rsidRDefault="00000000">
            <w:r>
              <w:rPr>
                <w:b/>
              </w:rPr>
              <w:t>Dataset</w:t>
            </w:r>
          </w:p>
        </w:tc>
        <w:tc>
          <w:tcPr>
            <w:tcW w:w="4968" w:type="dxa"/>
            <w:vAlign w:val="center"/>
          </w:tcPr>
          <w:p w14:paraId="53D83528" w14:textId="77777777" w:rsidR="00177F01" w:rsidRDefault="00000000">
            <w:r>
              <w:t>power_quality_log.csv</w:t>
            </w:r>
          </w:p>
        </w:tc>
      </w:tr>
    </w:tbl>
    <w:p w14:paraId="3C2B2015" w14:textId="77777777" w:rsidR="00177F01" w:rsidRDefault="00177F01"/>
    <w:p w14:paraId="5D7A88D7" w14:textId="77777777" w:rsidR="00177F01" w:rsidRDefault="00000000">
      <w:r>
        <w:rPr>
          <w:b/>
        </w:rPr>
        <w:t xml:space="preserve">Purpose of this logbook: </w:t>
      </w:r>
      <w:r>
        <w:t>This logbook records the design decisions, pointer and memory management, testing strategy, and debugging challenges used while developing my C program. The program reads a 3-phase power quality CSV file, calculates waveform metrics, detects clipping, and writes a structured results.txt report.</w:t>
      </w:r>
    </w:p>
    <w:p w14:paraId="40E07753" w14:textId="77777777" w:rsidR="00177F01" w:rsidRDefault="00000000">
      <w:pPr>
        <w:pStyle w:val="Heading1"/>
      </w:pPr>
      <w:r>
        <w:t>1. Design Rationale</w:t>
      </w:r>
    </w:p>
    <w:p w14:paraId="7E4E6F1C" w14:textId="77777777" w:rsidR="00177F01" w:rsidRDefault="00000000">
      <w:r>
        <w:t>The aim of the program is to analyse voltage waveform data from an industrial 3-phase supply. I designed the program as a command-line C application that accepts the CSV filename as an argument, loads the data, performs calculations, and writes the output report.</w:t>
      </w:r>
    </w:p>
    <w:p w14:paraId="22097BB6" w14:textId="77777777" w:rsidR="00177F01" w:rsidRDefault="00000000">
      <w:pPr>
        <w:pStyle w:val="ListBullet"/>
      </w:pPr>
      <w:r>
        <w:rPr>
          <w:b/>
        </w:rPr>
        <w:t xml:space="preserve">WaveformSample struct: </w:t>
      </w:r>
      <w:r>
        <w:t>I used a struct called WaveformSample to store one full row of the CSV file. It contains timestamp, Phase A voltage, Phase B voltage, Phase C voltage, line current, frequency, power factor, and THD. This is better than eight separate arrays because all values from one sample stay together.</w:t>
      </w:r>
    </w:p>
    <w:p w14:paraId="60DBB63A" w14:textId="77777777" w:rsidR="00177F01" w:rsidRDefault="00000000">
      <w:pPr>
        <w:pStyle w:val="ListBullet"/>
      </w:pPr>
      <w:r>
        <w:rPr>
          <w:b/>
        </w:rPr>
        <w:t xml:space="preserve">Phase and NumericField enums: </w:t>
      </w:r>
      <w:r>
        <w:t>I used enums to represent the three voltage phases and the additional numeric fields. This makes the code easier to read because PHASE_A is clearer than using a number such as 0.</w:t>
      </w:r>
    </w:p>
    <w:p w14:paraId="67EAC95A" w14:textId="77777777" w:rsidR="00177F01" w:rsidRDefault="00000000">
      <w:pPr>
        <w:pStyle w:val="ListBullet"/>
      </w:pPr>
      <w:r>
        <w:rPr>
          <w:b/>
        </w:rPr>
        <w:t xml:space="preserve">PhaseMetrics struct: </w:t>
      </w:r>
      <w:r>
        <w:t>I used a separate struct to store calculated results for each phase, including minimum, maximum, RMS, peak-to-peak, DC offset, standard deviation, clipped sample count, and compliance status.</w:t>
      </w:r>
    </w:p>
    <w:p w14:paraId="353B6C52" w14:textId="77777777" w:rsidR="00177F01" w:rsidRDefault="00000000">
      <w:pPr>
        <w:pStyle w:val="ListBullet"/>
      </w:pPr>
      <w:r>
        <w:rPr>
          <w:b/>
        </w:rPr>
        <w:t xml:space="preserve">FieldStats struct: </w:t>
      </w:r>
      <w:r>
        <w:t>I used this struct for non-voltage fields such as line current, frequency, power factor, and THD. It stores minimum, maximum, and mean values.</w:t>
      </w:r>
    </w:p>
    <w:p w14:paraId="43B74B79" w14:textId="77777777" w:rsidR="00177F01" w:rsidRDefault="00000000">
      <w:pPr>
        <w:pStyle w:val="Heading2"/>
      </w:pPr>
      <w:r>
        <w:t>File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177F01" w14:paraId="51FA9B33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69D737F2" w14:textId="77777777" w:rsidR="00177F01" w:rsidRDefault="00000000">
            <w:r>
              <w:rPr>
                <w:b/>
              </w:rPr>
              <w:t>File</w:t>
            </w:r>
          </w:p>
        </w:tc>
        <w:tc>
          <w:tcPr>
            <w:tcW w:w="4968" w:type="dxa"/>
            <w:shd w:val="clear" w:color="auto" w:fill="D9EAF7"/>
          </w:tcPr>
          <w:p w14:paraId="008A3AB3" w14:textId="77777777" w:rsidR="00177F01" w:rsidRDefault="00000000">
            <w:r>
              <w:rPr>
                <w:b/>
              </w:rPr>
              <w:t>Purpose</w:t>
            </w:r>
          </w:p>
        </w:tc>
      </w:tr>
      <w:tr w:rsidR="00177F01" w14:paraId="6DFD11A1" w14:textId="77777777">
        <w:trPr>
          <w:jc w:val="center"/>
        </w:trPr>
        <w:tc>
          <w:tcPr>
            <w:tcW w:w="4968" w:type="dxa"/>
          </w:tcPr>
          <w:p w14:paraId="1620D9E2" w14:textId="77777777" w:rsidR="00177F01" w:rsidRDefault="00000000">
            <w:r>
              <w:rPr>
                <w:b/>
              </w:rPr>
              <w:t>main.c</w:t>
            </w:r>
          </w:p>
        </w:tc>
        <w:tc>
          <w:tcPr>
            <w:tcW w:w="4968" w:type="dxa"/>
          </w:tcPr>
          <w:p w14:paraId="055376B1" w14:textId="77777777" w:rsidR="00177F01" w:rsidRDefault="00000000">
            <w:r>
              <w:t>Controls the program flow: checks command-line argument, calls the CSV loader, calls analysis functions, writes the report, prints a summary, and frees memory.</w:t>
            </w:r>
          </w:p>
        </w:tc>
      </w:tr>
      <w:tr w:rsidR="00177F01" w14:paraId="154579DD" w14:textId="77777777">
        <w:trPr>
          <w:jc w:val="center"/>
        </w:trPr>
        <w:tc>
          <w:tcPr>
            <w:tcW w:w="4968" w:type="dxa"/>
          </w:tcPr>
          <w:p w14:paraId="209A4992" w14:textId="77777777" w:rsidR="00177F01" w:rsidRDefault="00000000">
            <w:r>
              <w:rPr>
                <w:b/>
              </w:rPr>
              <w:t>waveform.h</w:t>
            </w:r>
          </w:p>
        </w:tc>
        <w:tc>
          <w:tcPr>
            <w:tcW w:w="4968" w:type="dxa"/>
          </w:tcPr>
          <w:p w14:paraId="5A053816" w14:textId="77777777" w:rsidR="00177F01" w:rsidRDefault="00000000">
            <w:r>
              <w:t>Contains constants, structs, enums, and function prototypes for waveform analysis.</w:t>
            </w:r>
          </w:p>
        </w:tc>
      </w:tr>
      <w:tr w:rsidR="00177F01" w14:paraId="0E997E04" w14:textId="77777777">
        <w:trPr>
          <w:jc w:val="center"/>
        </w:trPr>
        <w:tc>
          <w:tcPr>
            <w:tcW w:w="4968" w:type="dxa"/>
          </w:tcPr>
          <w:p w14:paraId="2560CCE8" w14:textId="77777777" w:rsidR="00177F01" w:rsidRDefault="00000000">
            <w:r>
              <w:rPr>
                <w:b/>
              </w:rPr>
              <w:t>waveform.c</w:t>
            </w:r>
          </w:p>
        </w:tc>
        <w:tc>
          <w:tcPr>
            <w:tcW w:w="4968" w:type="dxa"/>
          </w:tcPr>
          <w:p w14:paraId="0DA1ADE9" w14:textId="77777777" w:rsidR="00177F01" w:rsidRDefault="00000000">
            <w:r>
              <w:t>Contains the analysis logic: RMS, peak-to-peak, DC offset, standard deviation, clipping detection, compliance check, and field statistics.</w:t>
            </w:r>
          </w:p>
        </w:tc>
      </w:tr>
      <w:tr w:rsidR="00177F01" w14:paraId="563699DC" w14:textId="77777777">
        <w:trPr>
          <w:jc w:val="center"/>
        </w:trPr>
        <w:tc>
          <w:tcPr>
            <w:tcW w:w="4968" w:type="dxa"/>
          </w:tcPr>
          <w:p w14:paraId="31842609" w14:textId="77777777" w:rsidR="00177F01" w:rsidRDefault="00000000">
            <w:r>
              <w:rPr>
                <w:b/>
              </w:rPr>
              <w:t>io.h</w:t>
            </w:r>
          </w:p>
        </w:tc>
        <w:tc>
          <w:tcPr>
            <w:tcW w:w="4968" w:type="dxa"/>
          </w:tcPr>
          <w:p w14:paraId="35B40528" w14:textId="77777777" w:rsidR="00177F01" w:rsidRDefault="00000000">
            <w:r>
              <w:t>Contains function declarations for CSV loading and report writing.</w:t>
            </w:r>
          </w:p>
        </w:tc>
      </w:tr>
      <w:tr w:rsidR="00177F01" w14:paraId="1C28E87C" w14:textId="77777777">
        <w:trPr>
          <w:jc w:val="center"/>
        </w:trPr>
        <w:tc>
          <w:tcPr>
            <w:tcW w:w="4968" w:type="dxa"/>
          </w:tcPr>
          <w:p w14:paraId="07B96DF5" w14:textId="77777777" w:rsidR="00177F01" w:rsidRDefault="00000000">
            <w:r>
              <w:rPr>
                <w:b/>
              </w:rPr>
              <w:t>io.c</w:t>
            </w:r>
          </w:p>
        </w:tc>
        <w:tc>
          <w:tcPr>
            <w:tcW w:w="4968" w:type="dxa"/>
          </w:tcPr>
          <w:p w14:paraId="6FBC0C18" w14:textId="77777777" w:rsidR="00177F01" w:rsidRDefault="00000000">
            <w:r>
              <w:t>Handles file I/</w:t>
            </w:r>
            <w:proofErr w:type="gramStart"/>
            <w:r>
              <w:t>O:</w:t>
            </w:r>
            <w:proofErr w:type="gramEnd"/>
            <w:r>
              <w:t xml:space="preserve"> opens the CSV file, counts rows, </w:t>
            </w:r>
            <w:r>
              <w:lastRenderedPageBreak/>
              <w:t>parses 8 fields with sscanf, allocates memory, and writes results.txt.</w:t>
            </w:r>
          </w:p>
        </w:tc>
      </w:tr>
      <w:tr w:rsidR="00177F01" w14:paraId="1BA0CC72" w14:textId="77777777">
        <w:trPr>
          <w:jc w:val="center"/>
        </w:trPr>
        <w:tc>
          <w:tcPr>
            <w:tcW w:w="4968" w:type="dxa"/>
          </w:tcPr>
          <w:p w14:paraId="686BA8F2" w14:textId="77777777" w:rsidR="00177F01" w:rsidRDefault="00000000">
            <w:r>
              <w:rPr>
                <w:b/>
              </w:rPr>
              <w:lastRenderedPageBreak/>
              <w:t>CMakeLists.txt</w:t>
            </w:r>
          </w:p>
        </w:tc>
        <w:tc>
          <w:tcPr>
            <w:tcW w:w="4968" w:type="dxa"/>
          </w:tcPr>
          <w:p w14:paraId="053D4C32" w14:textId="77777777" w:rsidR="00177F01" w:rsidRDefault="00000000">
            <w:r>
              <w:t>Build configuration that compiles main.c, waveform.c, and io.c using the C99 standard.</w:t>
            </w:r>
          </w:p>
        </w:tc>
      </w:tr>
      <w:tr w:rsidR="00177F01" w14:paraId="7A605C8F" w14:textId="77777777">
        <w:trPr>
          <w:jc w:val="center"/>
        </w:trPr>
        <w:tc>
          <w:tcPr>
            <w:tcW w:w="4968" w:type="dxa"/>
          </w:tcPr>
          <w:p w14:paraId="02CFE053" w14:textId="77777777" w:rsidR="00177F01" w:rsidRDefault="00000000">
            <w:r>
              <w:rPr>
                <w:b/>
              </w:rPr>
              <w:t>README.md</w:t>
            </w:r>
          </w:p>
        </w:tc>
        <w:tc>
          <w:tcPr>
            <w:tcW w:w="4968" w:type="dxa"/>
          </w:tcPr>
          <w:p w14:paraId="7BDD7863" w14:textId="77777777" w:rsidR="00177F01" w:rsidRDefault="00000000">
            <w:r>
              <w:t>Explains the project, how to run it, expected output, GitHub link, and references.</w:t>
            </w:r>
          </w:p>
        </w:tc>
      </w:tr>
    </w:tbl>
    <w:p w14:paraId="5DCBCE9C" w14:textId="77777777" w:rsidR="00177F01" w:rsidRDefault="00000000">
      <w:r>
        <w:t>I chose this modular structure because the coursework requires separation of the entry point, waveform calculations, and file I/O. It also makes the code easier to test and explain in the viva.</w:t>
      </w:r>
    </w:p>
    <w:p w14:paraId="6EC22FD4" w14:textId="77777777" w:rsidR="00177F01" w:rsidRDefault="00000000">
      <w:r>
        <w:t>I decided not to implement advanced extensions such as batch directory processing or sorting because I focused on completing the required functionality correctly and clearly. I did include standard deviation as an extension because it fits naturally with the phase analysis.</w:t>
      </w:r>
    </w:p>
    <w:p w14:paraId="2AB1CD35" w14:textId="77777777" w:rsidR="00177F01" w:rsidRDefault="00000000">
      <w:pPr>
        <w:pStyle w:val="Heading1"/>
      </w:pPr>
      <w:r>
        <w:t>2. Pointer and Memory Management</w:t>
      </w:r>
    </w:p>
    <w:p w14:paraId="021A2108" w14:textId="77777777" w:rsidR="00177F01" w:rsidRDefault="00000000">
      <w:r>
        <w:t>The program uses dynamic memory allocation because the dataset is loaded from a file. The loader first counts how many data rows are present, then allocates the correct amount of memory for the WaveformSample array.</w:t>
      </w:r>
    </w:p>
    <w:p w14:paraId="3F71DAEA" w14:textId="77777777" w:rsidR="00177F01" w:rsidRDefault="00000000">
      <w:r>
        <w:rPr>
          <w:b/>
        </w:rPr>
        <w:t xml:space="preserve">malloc use: </w:t>
      </w:r>
      <w:r>
        <w:t>In io.c, malloc(row_count * sizeof(WaveformSample)) allocates enough memory for all samples. The pointer is returned through WaveformSample **samples_out so main.c can access the loaded data.</w:t>
      </w:r>
    </w:p>
    <w:p w14:paraId="0DE826E5" w14:textId="77777777" w:rsidR="00177F01" w:rsidRDefault="00000000">
      <w:r>
        <w:rPr>
          <w:b/>
        </w:rPr>
        <w:t xml:space="preserve">Pointer parameters: </w:t>
      </w:r>
      <w:r>
        <w:t>Functions such as load_csv(), analyse_phase(), analyse_field(), and write_report() receive pointers instead of copying large arrays. This is efficient and shows correct use of C pointer parameters.</w:t>
      </w:r>
    </w:p>
    <w:p w14:paraId="1E28C82E" w14:textId="77777777" w:rsidR="00177F01" w:rsidRDefault="00000000">
      <w:r>
        <w:rPr>
          <w:b/>
        </w:rPr>
        <w:t xml:space="preserve">Pointer arithmetic: </w:t>
      </w:r>
      <w:r>
        <w:t>In waveform.c, I used current and end pointers to iterate through the sample array. The end pointer is calculated as samples + count, and the loop continues while current &lt; end. This demonstrates pointer-based data access.</w:t>
      </w:r>
    </w:p>
    <w:p w14:paraId="1D944DE7" w14:textId="77777777" w:rsidR="00177F01" w:rsidRDefault="00000000">
      <w:r>
        <w:rPr>
          <w:b/>
        </w:rPr>
        <w:t>Example pointer iteration used in waveform.c:</w:t>
      </w:r>
    </w:p>
    <w:p w14:paraId="5D7D4B71" w14:textId="77777777" w:rsidR="00177F01" w:rsidRDefault="00000000">
      <w:pPr>
        <w:pStyle w:val="NoSpacing"/>
      </w:pPr>
      <w:r>
        <w:rPr>
          <w:rFonts w:ascii="Courier New" w:hAnsi="Courier New"/>
          <w:sz w:val="18"/>
        </w:rPr>
        <w:t>const WaveformSample *current;</w:t>
      </w:r>
    </w:p>
    <w:p w14:paraId="2AC4148E" w14:textId="77777777" w:rsidR="00177F01" w:rsidRDefault="00000000">
      <w:pPr>
        <w:pStyle w:val="NoSpacing"/>
      </w:pPr>
      <w:r>
        <w:rPr>
          <w:rFonts w:ascii="Courier New" w:hAnsi="Courier New"/>
          <w:sz w:val="18"/>
        </w:rPr>
        <w:t>const WaveformSample *end = samples + count;</w:t>
      </w:r>
    </w:p>
    <w:p w14:paraId="3F5551A5" w14:textId="77777777" w:rsidR="00177F01" w:rsidRDefault="00000000">
      <w:pPr>
        <w:pStyle w:val="NoSpacing"/>
      </w:pPr>
      <w:r>
        <w:rPr>
          <w:rFonts w:ascii="Courier New" w:hAnsi="Courier New"/>
          <w:sz w:val="18"/>
        </w:rPr>
        <w:t>for (current = samples; current &lt; end; current++) {</w:t>
      </w:r>
    </w:p>
    <w:p w14:paraId="4729FA69" w14:textId="77777777" w:rsidR="00177F01" w:rsidRDefault="00000000">
      <w:pPr>
        <w:pStyle w:val="NoSpacing"/>
      </w:pPr>
      <w:r>
        <w:rPr>
          <w:rFonts w:ascii="Courier New" w:hAnsi="Courier New"/>
          <w:sz w:val="18"/>
        </w:rPr>
        <w:t xml:space="preserve">    double voltage = get_phase_voltage(current, phase);</w:t>
      </w:r>
    </w:p>
    <w:p w14:paraId="30787552" w14:textId="77777777" w:rsidR="00177F01" w:rsidRDefault="00000000">
      <w:pPr>
        <w:pStyle w:val="NoSpacing"/>
      </w:pPr>
      <w:r>
        <w:rPr>
          <w:rFonts w:ascii="Courier New" w:hAnsi="Courier New"/>
          <w:sz w:val="18"/>
        </w:rPr>
        <w:t>}</w:t>
      </w:r>
    </w:p>
    <w:p w14:paraId="1839A934" w14:textId="77777777" w:rsidR="00177F01" w:rsidRDefault="00000000">
      <w:r>
        <w:rPr>
          <w:b/>
        </w:rPr>
        <w:t xml:space="preserve">free use: </w:t>
      </w:r>
      <w:r>
        <w:t>At the end of main.c, I used free(samples); to release the allocated memory. If free() was removed, the program would leak memory. This may not be obvious for a short program, but it is bad practice and could become serious in a long-running monitoring tool.</w:t>
      </w:r>
    </w:p>
    <w:p w14:paraId="771CDE45" w14:textId="77777777" w:rsidR="00177F01" w:rsidRDefault="00000000">
      <w:r>
        <w:rPr>
          <w:b/>
        </w:rPr>
        <w:t xml:space="preserve">Memory safety checks: </w:t>
      </w:r>
      <w:r>
        <w:t>The program checks for null pointers, missing files, empty files, allocation failure, and parse failure. If an error occurs after memory allocation, the program frees memory before returning.</w:t>
      </w:r>
    </w:p>
    <w:p w14:paraId="2987E79E" w14:textId="77777777" w:rsidR="00177F01" w:rsidRDefault="00000000">
      <w:pPr>
        <w:pStyle w:val="Heading1"/>
      </w:pPr>
      <w:r>
        <w:t>3. Testing Strategy</w:t>
      </w:r>
    </w:p>
    <w:p w14:paraId="5DCD571D" w14:textId="77777777" w:rsidR="00177F01" w:rsidRDefault="00000000">
      <w:r>
        <w:t>I tested the program using the provided dataset power_quality_log.csv. I checked both normal operation and error handling.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177F01" w14:paraId="564EE758" w14:textId="77777777">
        <w:tc>
          <w:tcPr>
            <w:tcW w:w="2484" w:type="dxa"/>
            <w:shd w:val="clear" w:color="auto" w:fill="D9EAF7"/>
          </w:tcPr>
          <w:p w14:paraId="2993CEA6" w14:textId="77777777" w:rsidR="00177F01" w:rsidRDefault="00000000">
            <w:r>
              <w:rPr>
                <w:b/>
              </w:rPr>
              <w:t>Test</w:t>
            </w:r>
          </w:p>
        </w:tc>
        <w:tc>
          <w:tcPr>
            <w:tcW w:w="2484" w:type="dxa"/>
            <w:shd w:val="clear" w:color="auto" w:fill="D9EAF7"/>
          </w:tcPr>
          <w:p w14:paraId="266B8B5A" w14:textId="77777777" w:rsidR="00177F01" w:rsidRDefault="00000000">
            <w:r>
              <w:rPr>
                <w:b/>
              </w:rPr>
              <w:t>Input / action</w:t>
            </w:r>
          </w:p>
        </w:tc>
        <w:tc>
          <w:tcPr>
            <w:tcW w:w="2484" w:type="dxa"/>
            <w:shd w:val="clear" w:color="auto" w:fill="D9EAF7"/>
          </w:tcPr>
          <w:p w14:paraId="06CDB565" w14:textId="77777777" w:rsidR="00177F01" w:rsidRDefault="00000000">
            <w:r>
              <w:rPr>
                <w:b/>
              </w:rPr>
              <w:t>Expected result</w:t>
            </w:r>
          </w:p>
        </w:tc>
        <w:tc>
          <w:tcPr>
            <w:tcW w:w="2484" w:type="dxa"/>
            <w:shd w:val="clear" w:color="auto" w:fill="D9EAF7"/>
          </w:tcPr>
          <w:p w14:paraId="1CB491ED" w14:textId="77777777" w:rsidR="00177F01" w:rsidRDefault="00000000">
            <w:r>
              <w:rPr>
                <w:b/>
              </w:rPr>
              <w:t>Result</w:t>
            </w:r>
          </w:p>
        </w:tc>
      </w:tr>
      <w:tr w:rsidR="00177F01" w14:paraId="59F330A2" w14:textId="77777777">
        <w:tc>
          <w:tcPr>
            <w:tcW w:w="2484" w:type="dxa"/>
          </w:tcPr>
          <w:p w14:paraId="2C0E084A" w14:textId="77777777" w:rsidR="00177F01" w:rsidRDefault="00000000">
            <w:r>
              <w:t>Normal CSV run</w:t>
            </w:r>
          </w:p>
        </w:tc>
        <w:tc>
          <w:tcPr>
            <w:tcW w:w="2484" w:type="dxa"/>
          </w:tcPr>
          <w:p w14:paraId="3160D93F" w14:textId="77777777" w:rsidR="00177F01" w:rsidRDefault="00000000">
            <w:r>
              <w:t>./minicoursework power_quality_log.csv</w:t>
            </w:r>
          </w:p>
        </w:tc>
        <w:tc>
          <w:tcPr>
            <w:tcW w:w="2484" w:type="dxa"/>
          </w:tcPr>
          <w:p w14:paraId="6B7B21F9" w14:textId="77777777" w:rsidR="00177F01" w:rsidRDefault="00000000">
            <w:r>
              <w:t xml:space="preserve">Program loads 1000 samples, prints RMS </w:t>
            </w:r>
            <w:r>
              <w:lastRenderedPageBreak/>
              <w:t>values, total clipping count, and writes results.txt.</w:t>
            </w:r>
          </w:p>
        </w:tc>
        <w:tc>
          <w:tcPr>
            <w:tcW w:w="2484" w:type="dxa"/>
          </w:tcPr>
          <w:p w14:paraId="6DD3305C" w14:textId="77777777" w:rsidR="00177F01" w:rsidRDefault="00000000">
            <w:r>
              <w:lastRenderedPageBreak/>
              <w:t>Passed</w:t>
            </w:r>
          </w:p>
        </w:tc>
      </w:tr>
      <w:tr w:rsidR="00177F01" w14:paraId="234E28AC" w14:textId="77777777">
        <w:tc>
          <w:tcPr>
            <w:tcW w:w="2484" w:type="dxa"/>
          </w:tcPr>
          <w:p w14:paraId="619D9064" w14:textId="77777777" w:rsidR="00177F01" w:rsidRDefault="00000000">
            <w:r>
              <w:t>RMS verification</w:t>
            </w:r>
          </w:p>
        </w:tc>
        <w:tc>
          <w:tcPr>
            <w:tcW w:w="2484" w:type="dxa"/>
          </w:tcPr>
          <w:p w14:paraId="74B9287D" w14:textId="77777777" w:rsidR="00177F01" w:rsidRDefault="00000000">
            <w:r>
              <w:t>Check Phase A/B/C RMS</w:t>
            </w:r>
          </w:p>
        </w:tc>
        <w:tc>
          <w:tcPr>
            <w:tcW w:w="2484" w:type="dxa"/>
          </w:tcPr>
          <w:p w14:paraId="7E532D48" w14:textId="77777777" w:rsidR="00177F01" w:rsidRDefault="00000000">
            <w:r>
              <w:t>RMS values should be around 229.7 V.</w:t>
            </w:r>
          </w:p>
        </w:tc>
        <w:tc>
          <w:tcPr>
            <w:tcW w:w="2484" w:type="dxa"/>
          </w:tcPr>
          <w:p w14:paraId="57FD1652" w14:textId="77777777" w:rsidR="00177F01" w:rsidRDefault="00000000">
            <w:r>
              <w:t>Passed</w:t>
            </w:r>
          </w:p>
        </w:tc>
      </w:tr>
      <w:tr w:rsidR="00177F01" w14:paraId="3F5DE443" w14:textId="77777777">
        <w:tc>
          <w:tcPr>
            <w:tcW w:w="2484" w:type="dxa"/>
          </w:tcPr>
          <w:p w14:paraId="087B2302" w14:textId="77777777" w:rsidR="00177F01" w:rsidRDefault="00000000">
            <w:r>
              <w:t>Clipping verification</w:t>
            </w:r>
          </w:p>
        </w:tc>
        <w:tc>
          <w:tcPr>
            <w:tcW w:w="2484" w:type="dxa"/>
          </w:tcPr>
          <w:p w14:paraId="76FAB301" w14:textId="77777777" w:rsidR="00177F01" w:rsidRDefault="00000000">
            <w:r>
              <w:t>Check clipping count</w:t>
            </w:r>
          </w:p>
        </w:tc>
        <w:tc>
          <w:tcPr>
            <w:tcW w:w="2484" w:type="dxa"/>
          </w:tcPr>
          <w:p w14:paraId="0AB21ECF" w14:textId="77777777" w:rsidR="00177F01" w:rsidRDefault="00000000">
            <w:r>
              <w:t>Total clipped samples should be around 20.</w:t>
            </w:r>
          </w:p>
        </w:tc>
        <w:tc>
          <w:tcPr>
            <w:tcW w:w="2484" w:type="dxa"/>
          </w:tcPr>
          <w:p w14:paraId="6E549ED3" w14:textId="77777777" w:rsidR="00177F01" w:rsidRDefault="00000000">
            <w:r>
              <w:t>Passed</w:t>
            </w:r>
          </w:p>
        </w:tc>
      </w:tr>
      <w:tr w:rsidR="00177F01" w14:paraId="750D9772" w14:textId="77777777">
        <w:tc>
          <w:tcPr>
            <w:tcW w:w="2484" w:type="dxa"/>
          </w:tcPr>
          <w:p w14:paraId="100AAF7E" w14:textId="77777777" w:rsidR="00177F01" w:rsidRDefault="00000000">
            <w:r>
              <w:t>DC offset</w:t>
            </w:r>
          </w:p>
        </w:tc>
        <w:tc>
          <w:tcPr>
            <w:tcW w:w="2484" w:type="dxa"/>
          </w:tcPr>
          <w:p w14:paraId="04FB1D63" w14:textId="77777777" w:rsidR="00177F01" w:rsidRDefault="00000000">
            <w:r>
              <w:t>Check phase DC offset in results.txt</w:t>
            </w:r>
          </w:p>
        </w:tc>
        <w:tc>
          <w:tcPr>
            <w:tcW w:w="2484" w:type="dxa"/>
          </w:tcPr>
          <w:p w14:paraId="30A323AD" w14:textId="77777777" w:rsidR="00177F01" w:rsidRDefault="00000000">
            <w:r>
              <w:t>Values should be close to 0 V.</w:t>
            </w:r>
          </w:p>
        </w:tc>
        <w:tc>
          <w:tcPr>
            <w:tcW w:w="2484" w:type="dxa"/>
          </w:tcPr>
          <w:p w14:paraId="7D9C6CF9" w14:textId="77777777" w:rsidR="00177F01" w:rsidRDefault="00000000">
            <w:r>
              <w:t>Passed</w:t>
            </w:r>
          </w:p>
        </w:tc>
      </w:tr>
      <w:tr w:rsidR="00177F01" w14:paraId="7584138F" w14:textId="77777777">
        <w:tc>
          <w:tcPr>
            <w:tcW w:w="2484" w:type="dxa"/>
          </w:tcPr>
          <w:p w14:paraId="2577EE85" w14:textId="77777777" w:rsidR="00177F01" w:rsidRDefault="00000000">
            <w:r>
              <w:t>Missing argument</w:t>
            </w:r>
          </w:p>
        </w:tc>
        <w:tc>
          <w:tcPr>
            <w:tcW w:w="2484" w:type="dxa"/>
          </w:tcPr>
          <w:p w14:paraId="050632C5" w14:textId="77777777" w:rsidR="00177F01" w:rsidRDefault="00000000">
            <w:r>
              <w:t>Run program without CSV filename</w:t>
            </w:r>
          </w:p>
        </w:tc>
        <w:tc>
          <w:tcPr>
            <w:tcW w:w="2484" w:type="dxa"/>
          </w:tcPr>
          <w:p w14:paraId="59D669DC" w14:textId="77777777" w:rsidR="00177F01" w:rsidRDefault="00000000">
            <w:r>
              <w:t>Program prints usage instructions and exits safely.</w:t>
            </w:r>
          </w:p>
        </w:tc>
        <w:tc>
          <w:tcPr>
            <w:tcW w:w="2484" w:type="dxa"/>
          </w:tcPr>
          <w:p w14:paraId="11A802E7" w14:textId="77777777" w:rsidR="00177F01" w:rsidRDefault="00000000">
            <w:r>
              <w:t>Passed</w:t>
            </w:r>
          </w:p>
        </w:tc>
      </w:tr>
      <w:tr w:rsidR="00177F01" w14:paraId="5B757A83" w14:textId="77777777">
        <w:tc>
          <w:tcPr>
            <w:tcW w:w="2484" w:type="dxa"/>
          </w:tcPr>
          <w:p w14:paraId="66EF4544" w14:textId="77777777" w:rsidR="00177F01" w:rsidRDefault="00000000">
            <w:r>
              <w:t>Wrong filename</w:t>
            </w:r>
          </w:p>
        </w:tc>
        <w:tc>
          <w:tcPr>
            <w:tcW w:w="2484" w:type="dxa"/>
          </w:tcPr>
          <w:p w14:paraId="04412656" w14:textId="77777777" w:rsidR="00177F01" w:rsidRDefault="00000000">
            <w:r>
              <w:t>Run with a filename that does not exist</w:t>
            </w:r>
          </w:p>
        </w:tc>
        <w:tc>
          <w:tcPr>
            <w:tcW w:w="2484" w:type="dxa"/>
          </w:tcPr>
          <w:p w14:paraId="5268628B" w14:textId="77777777" w:rsidR="00177F01" w:rsidRDefault="00000000">
            <w:r>
              <w:t>Program shows file open error.</w:t>
            </w:r>
          </w:p>
        </w:tc>
        <w:tc>
          <w:tcPr>
            <w:tcW w:w="2484" w:type="dxa"/>
          </w:tcPr>
          <w:p w14:paraId="09995C45" w14:textId="77777777" w:rsidR="00177F01" w:rsidRDefault="00000000">
            <w:r>
              <w:t>Passed</w:t>
            </w:r>
          </w:p>
        </w:tc>
      </w:tr>
      <w:tr w:rsidR="00177F01" w14:paraId="26CEA1BB" w14:textId="77777777">
        <w:tc>
          <w:tcPr>
            <w:tcW w:w="2484" w:type="dxa"/>
          </w:tcPr>
          <w:p w14:paraId="44E9DD50" w14:textId="77777777" w:rsidR="00177F01" w:rsidRDefault="00000000">
            <w:r>
              <w:t>Empty file</w:t>
            </w:r>
          </w:p>
        </w:tc>
        <w:tc>
          <w:tcPr>
            <w:tcW w:w="2484" w:type="dxa"/>
          </w:tcPr>
          <w:p w14:paraId="5ADC2B37" w14:textId="77777777" w:rsidR="00177F01" w:rsidRDefault="00000000">
            <w:r>
              <w:t>Run using a file with header/no rows or empty content</w:t>
            </w:r>
          </w:p>
        </w:tc>
        <w:tc>
          <w:tcPr>
            <w:tcW w:w="2484" w:type="dxa"/>
          </w:tcPr>
          <w:p w14:paraId="4B72BF10" w14:textId="77777777" w:rsidR="00177F01" w:rsidRDefault="00000000">
            <w:r>
              <w:t>Program reports empty/no data and exits safely.</w:t>
            </w:r>
          </w:p>
        </w:tc>
        <w:tc>
          <w:tcPr>
            <w:tcW w:w="2484" w:type="dxa"/>
          </w:tcPr>
          <w:p w14:paraId="0C1899BD" w14:textId="77777777" w:rsidR="00177F01" w:rsidRDefault="00000000">
            <w:r>
              <w:t>Passed</w:t>
            </w:r>
          </w:p>
        </w:tc>
      </w:tr>
    </w:tbl>
    <w:p w14:paraId="601F5401" w14:textId="77777777" w:rsidR="00177F01" w:rsidRDefault="00000000">
      <w:pPr>
        <w:pStyle w:val="Heading2"/>
      </w:pPr>
      <w:r>
        <w:t>Expected Values Used for Checking</w:t>
      </w:r>
    </w:p>
    <w:p w14:paraId="2CE698BC" w14:textId="77777777" w:rsidR="00177F01" w:rsidRDefault="00000000">
      <w:pPr>
        <w:pStyle w:val="ListBullet"/>
      </w:pPr>
      <w:r>
        <w:t>RMS voltage: approximately 229.7 V per phase</w:t>
      </w:r>
    </w:p>
    <w:p w14:paraId="257E2D21" w14:textId="77777777" w:rsidR="00177F01" w:rsidRDefault="00000000">
      <w:pPr>
        <w:pStyle w:val="ListBullet"/>
      </w:pPr>
      <w:r>
        <w:t>Peak-to-peak voltage: approximately 650 V</w:t>
      </w:r>
    </w:p>
    <w:p w14:paraId="749613BE" w14:textId="77777777" w:rsidR="00177F01" w:rsidRDefault="00000000">
      <w:pPr>
        <w:pStyle w:val="ListBullet"/>
      </w:pPr>
      <w:r>
        <w:t>DC offset: approximately 0 V</w:t>
      </w:r>
    </w:p>
    <w:p w14:paraId="3C80482D" w14:textId="77777777" w:rsidR="00177F01" w:rsidRDefault="00000000">
      <w:pPr>
        <w:pStyle w:val="ListBullet"/>
      </w:pPr>
      <w:r>
        <w:t>Total clipped samples: approximately 20</w:t>
      </w:r>
    </w:p>
    <w:p w14:paraId="205DAC42" w14:textId="77777777" w:rsidR="00177F01" w:rsidRDefault="00000000">
      <w:pPr>
        <w:pStyle w:val="ListBullet"/>
      </w:pPr>
      <w:r>
        <w:t>Frequency range: around 50.000 to 50.048 Hz</w:t>
      </w:r>
    </w:p>
    <w:p w14:paraId="44A62583" w14:textId="77777777" w:rsidR="00177F01" w:rsidRDefault="00000000">
      <w:pPr>
        <w:pStyle w:val="ListBullet"/>
      </w:pPr>
      <w:r>
        <w:t>Power factor range: around 0.950 to 0.962</w:t>
      </w:r>
    </w:p>
    <w:p w14:paraId="34F9DBA5" w14:textId="77777777" w:rsidR="00177F01" w:rsidRDefault="00000000">
      <w:pPr>
        <w:pStyle w:val="ListBullet"/>
      </w:pPr>
      <w:r>
        <w:t>THD range: around 2.00% to 2.18%</w:t>
      </w:r>
    </w:p>
    <w:p w14:paraId="706C2699" w14:textId="77777777" w:rsidR="00177F01" w:rsidRDefault="00000000">
      <w:r>
        <w:t>I verified the RMS calculation by checking that the program squares each voltage sample, calculates the mean of the squared values, and then takes the square root. I also checked that the program compiles with the math library using the -lm flag when building from the terminal.</w:t>
      </w:r>
    </w:p>
    <w:p w14:paraId="0011BDBD" w14:textId="77777777" w:rsidR="00177F01" w:rsidRDefault="00000000">
      <w:pPr>
        <w:pStyle w:val="Heading1"/>
      </w:pPr>
      <w:r>
        <w:t>4. Debugging Challenges</w:t>
      </w:r>
    </w:p>
    <w:p w14:paraId="43A89C67" w14:textId="77777777" w:rsidR="00177F01" w:rsidRDefault="00000000">
      <w:pPr>
        <w:pStyle w:val="Heading2"/>
      </w:pPr>
      <w:r>
        <w:t>Bug 1: Undefined symbols / linker error</w:t>
      </w:r>
    </w:p>
    <w:p w14:paraId="368503B8" w14:textId="77777777" w:rsidR="00177F01" w:rsidRDefault="00000000">
      <w:r>
        <w:rPr>
          <w:b/>
        </w:rPr>
        <w:t xml:space="preserve">Symptom: </w:t>
      </w:r>
      <w:r>
        <w:t>When I tried to run the program, I saw an error such as undefined symbols for architecture arm64. Functions such as analyse_phase(), analyse_field(), load_csv(), and write_report() were not found.</w:t>
      </w:r>
    </w:p>
    <w:p w14:paraId="27EC8B54" w14:textId="77777777" w:rsidR="00177F01" w:rsidRDefault="00000000">
      <w:r>
        <w:rPr>
          <w:b/>
        </w:rPr>
        <w:t xml:space="preserve">Diagnosis: </w:t>
      </w:r>
      <w:r>
        <w:t>I realised I was compiling only main.c, so the linker could not find functions implemented in waveform.c and io.c.</w:t>
      </w:r>
    </w:p>
    <w:p w14:paraId="38A9D50E" w14:textId="77777777" w:rsidR="00177F01" w:rsidRDefault="00000000">
      <w:r>
        <w:rPr>
          <w:b/>
        </w:rPr>
        <w:t xml:space="preserve">Fix: </w:t>
      </w:r>
      <w:r>
        <w:t>I fixed it by compiling all source files together: cc main.c waveform.c io.c -o minicoursework -lm. I also checked CMakeLists.txt so it included main.c, waveform.c, and io.c.</w:t>
      </w:r>
    </w:p>
    <w:p w14:paraId="665F551F" w14:textId="77777777" w:rsidR="00177F01" w:rsidRDefault="00000000">
      <w:pPr>
        <w:pStyle w:val="Heading2"/>
      </w:pPr>
      <w:r>
        <w:t>Bug 2: Incorrect CMake configuration</w:t>
      </w:r>
    </w:p>
    <w:p w14:paraId="72517AB3" w14:textId="77777777" w:rsidR="00177F01" w:rsidRDefault="00000000">
      <w:r>
        <w:rPr>
          <w:b/>
        </w:rPr>
        <w:t xml:space="preserve">Symptom: </w:t>
      </w:r>
      <w:r>
        <w:t>CLion did not build the project correctly and the program would not run.</w:t>
      </w:r>
    </w:p>
    <w:p w14:paraId="3ADD0935" w14:textId="77777777" w:rsidR="00177F01" w:rsidRDefault="00000000">
      <w:r>
        <w:rPr>
          <w:b/>
        </w:rPr>
        <w:t xml:space="preserve">Diagnosis: </w:t>
      </w:r>
      <w:r>
        <w:t>I checked CMakeLists.txt and found that header files and duplicate lines had been added incorrectly.</w:t>
      </w:r>
    </w:p>
    <w:p w14:paraId="4CB70A8C" w14:textId="77777777" w:rsidR="00177F01" w:rsidRDefault="00000000">
      <w:r>
        <w:rPr>
          <w:b/>
        </w:rPr>
        <w:t xml:space="preserve">Fix: </w:t>
      </w:r>
      <w:r>
        <w:t>I fixed the CMake file so add_executable only includes .c files: main.c, waveform.c, and io.c. Header files are included in source files using #include, not compiled separately.</w:t>
      </w:r>
    </w:p>
    <w:p w14:paraId="251C83F6" w14:textId="77777777" w:rsidR="00177F01" w:rsidRDefault="00000000">
      <w:pPr>
        <w:pStyle w:val="Heading2"/>
      </w:pPr>
      <w:r>
        <w:lastRenderedPageBreak/>
        <w:t>Bug 3: CSV parsing issue</w:t>
      </w:r>
    </w:p>
    <w:p w14:paraId="51FF4BCF" w14:textId="77777777" w:rsidR="00177F01" w:rsidRDefault="00000000">
      <w:r>
        <w:rPr>
          <w:b/>
        </w:rPr>
        <w:t xml:space="preserve">Symptom: </w:t>
      </w:r>
      <w:r>
        <w:t>Some CSV rows were not being read correctly or the output values were wrong.</w:t>
      </w:r>
    </w:p>
    <w:p w14:paraId="4A0C1D10" w14:textId="77777777" w:rsidR="00177F01" w:rsidRDefault="00000000">
      <w:r>
        <w:rPr>
          <w:b/>
        </w:rPr>
        <w:t xml:space="preserve">Diagnosis: </w:t>
      </w:r>
      <w:r>
        <w:t>I checked the CSV format and confirmed that each row has 8 values. My parser had to match the 8 columns exactly.</w:t>
      </w:r>
    </w:p>
    <w:p w14:paraId="4DC3D8FC" w14:textId="77777777" w:rsidR="00177F01" w:rsidRDefault="00000000">
      <w:r>
        <w:rPr>
          <w:b/>
        </w:rPr>
        <w:t xml:space="preserve">Fix: </w:t>
      </w:r>
      <w:r>
        <w:t>I fixed parse_sample_line() to use sscanf with 8 %lf fields and only accept the row if fields_read == 8.</w:t>
      </w:r>
    </w:p>
    <w:p w14:paraId="6D682425" w14:textId="77777777" w:rsidR="00177F01" w:rsidRDefault="00000000">
      <w:pPr>
        <w:pStyle w:val="Heading2"/>
      </w:pPr>
      <w:r>
        <w:t>Bug 4: README editing problem</w:t>
      </w:r>
    </w:p>
    <w:p w14:paraId="4F3F8F29" w14:textId="77777777" w:rsidR="00177F01" w:rsidRDefault="00000000">
      <w:r>
        <w:rPr>
          <w:b/>
        </w:rPr>
        <w:t xml:space="preserve">Symptom: </w:t>
      </w:r>
      <w:r>
        <w:t>I could not type into README.md in CLion.</w:t>
      </w:r>
    </w:p>
    <w:p w14:paraId="5463EB24" w14:textId="77777777" w:rsidR="00177F01" w:rsidRDefault="00000000">
      <w:r>
        <w:rPr>
          <w:b/>
        </w:rPr>
        <w:t xml:space="preserve">Diagnosis: </w:t>
      </w:r>
      <w:r>
        <w:t>The file was opened in Markdown preview mode instead of editor mode.</w:t>
      </w:r>
    </w:p>
    <w:p w14:paraId="1840965A" w14:textId="77777777" w:rsidR="00177F01" w:rsidRDefault="00000000">
      <w:r>
        <w:rPr>
          <w:b/>
        </w:rPr>
        <w:t xml:space="preserve">Fix: </w:t>
      </w:r>
      <w:r>
        <w:t>I switched to the editor/split view and then added the GitHub repository link and references section.</w:t>
      </w:r>
    </w:p>
    <w:p w14:paraId="00D4BF1C" w14:textId="77777777" w:rsidR="00177F01" w:rsidRDefault="00000000">
      <w:pPr>
        <w:pStyle w:val="Heading1"/>
      </w:pPr>
      <w:r>
        <w:t>5. Git and Version Control Evidence</w:t>
      </w:r>
    </w:p>
    <w:p w14:paraId="7CB4426D" w14:textId="77777777" w:rsidR="00177F01" w:rsidRDefault="00000000">
      <w:r>
        <w:t>I used Git during development and made multiple meaningful commits. I committed after completing small parts of the program, such as adding structs, implementing waveform analysis, creating I/O functions, improving README documentation, and adding comments. This helped me track progress and made debugging easier.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177F01" w14:paraId="3740223A" w14:textId="77777777">
        <w:tc>
          <w:tcPr>
            <w:tcW w:w="4968" w:type="dxa"/>
            <w:shd w:val="clear" w:color="auto" w:fill="D9EAF7"/>
          </w:tcPr>
          <w:p w14:paraId="2A6544B7" w14:textId="77777777" w:rsidR="00177F01" w:rsidRDefault="00000000">
            <w:r>
              <w:rPr>
                <w:b/>
              </w:rPr>
              <w:t>Example commit message</w:t>
            </w:r>
          </w:p>
        </w:tc>
        <w:tc>
          <w:tcPr>
            <w:tcW w:w="4968" w:type="dxa"/>
            <w:shd w:val="clear" w:color="auto" w:fill="D9EAF7"/>
          </w:tcPr>
          <w:p w14:paraId="0A09DBC1" w14:textId="77777777" w:rsidR="00177F01" w:rsidRDefault="00000000">
            <w:r>
              <w:rPr>
                <w:b/>
              </w:rPr>
              <w:t>Purpose</w:t>
            </w:r>
          </w:p>
        </w:tc>
      </w:tr>
      <w:tr w:rsidR="00177F01" w14:paraId="69196B17" w14:textId="77777777">
        <w:tc>
          <w:tcPr>
            <w:tcW w:w="4968" w:type="dxa"/>
          </w:tcPr>
          <w:p w14:paraId="326DDDDE" w14:textId="77777777" w:rsidR="00177F01" w:rsidRDefault="00000000">
            <w:r>
              <w:t>Define waveform data structures enums and function prototypes</w:t>
            </w:r>
          </w:p>
        </w:tc>
        <w:tc>
          <w:tcPr>
            <w:tcW w:w="4968" w:type="dxa"/>
          </w:tcPr>
          <w:p w14:paraId="3BE55C79" w14:textId="77777777" w:rsidR="00177F01" w:rsidRDefault="00000000">
            <w:r>
              <w:t>Created waveform.h with the main structs and enums.</w:t>
            </w:r>
          </w:p>
        </w:tc>
      </w:tr>
      <w:tr w:rsidR="00177F01" w14:paraId="6B056B81" w14:textId="77777777">
        <w:tc>
          <w:tcPr>
            <w:tcW w:w="4968" w:type="dxa"/>
          </w:tcPr>
          <w:p w14:paraId="0F2E4918" w14:textId="77777777" w:rsidR="00177F01" w:rsidRDefault="00000000">
            <w:r>
              <w:t>Implement waveform analysis functions including RMS DC offset and clipping detection</w:t>
            </w:r>
          </w:p>
        </w:tc>
        <w:tc>
          <w:tcPr>
            <w:tcW w:w="4968" w:type="dxa"/>
          </w:tcPr>
          <w:p w14:paraId="7DB6DB3B" w14:textId="77777777" w:rsidR="00177F01" w:rsidRDefault="00000000">
            <w:r>
              <w:t>Added the main calculations in waveform.c.</w:t>
            </w:r>
          </w:p>
        </w:tc>
      </w:tr>
      <w:tr w:rsidR="00177F01" w14:paraId="3833D1D6" w14:textId="77777777">
        <w:tc>
          <w:tcPr>
            <w:tcW w:w="4968" w:type="dxa"/>
          </w:tcPr>
          <w:p w14:paraId="49FA247B" w14:textId="77777777" w:rsidR="00177F01" w:rsidRDefault="00000000">
            <w:r>
              <w:t>Add IO header file with function declarations for CSV loading and report writing</w:t>
            </w:r>
          </w:p>
        </w:tc>
        <w:tc>
          <w:tcPr>
            <w:tcW w:w="4968" w:type="dxa"/>
          </w:tcPr>
          <w:p w14:paraId="1C565CD3" w14:textId="77777777" w:rsidR="00177F01" w:rsidRDefault="00000000">
            <w:r>
              <w:t>Created io.h for file I/O function prototypes.</w:t>
            </w:r>
          </w:p>
        </w:tc>
      </w:tr>
      <w:tr w:rsidR="00177F01" w14:paraId="00531F94" w14:textId="77777777">
        <w:tc>
          <w:tcPr>
            <w:tcW w:w="4968" w:type="dxa"/>
          </w:tcPr>
          <w:p w14:paraId="3705C7A6" w14:textId="77777777" w:rsidR="00177F01" w:rsidRDefault="00000000">
            <w:r>
              <w:t>Add CSV loading and report writing functions</w:t>
            </w:r>
          </w:p>
        </w:tc>
        <w:tc>
          <w:tcPr>
            <w:tcW w:w="4968" w:type="dxa"/>
          </w:tcPr>
          <w:p w14:paraId="73C8FB07" w14:textId="77777777" w:rsidR="00177F01" w:rsidRDefault="00000000">
            <w:r>
              <w:t>Implemented loading CSV data and generating results.txt.</w:t>
            </w:r>
          </w:p>
        </w:tc>
      </w:tr>
      <w:tr w:rsidR="00177F01" w14:paraId="27184A5A" w14:textId="77777777">
        <w:tc>
          <w:tcPr>
            <w:tcW w:w="4968" w:type="dxa"/>
          </w:tcPr>
          <w:p w14:paraId="0FEF10C3" w14:textId="77777777" w:rsidR="00177F01" w:rsidRDefault="00000000">
            <w:r>
              <w:t>Add main program to load analyse data and generate report</w:t>
            </w:r>
          </w:p>
        </w:tc>
        <w:tc>
          <w:tcPr>
            <w:tcW w:w="4968" w:type="dxa"/>
          </w:tcPr>
          <w:p w14:paraId="6162D1D2" w14:textId="77777777" w:rsidR="00177F01" w:rsidRDefault="00000000">
            <w:r>
              <w:t>Created main.c workflow.</w:t>
            </w:r>
          </w:p>
        </w:tc>
      </w:tr>
      <w:tr w:rsidR="00177F01" w14:paraId="08A0C416" w14:textId="77777777">
        <w:tc>
          <w:tcPr>
            <w:tcW w:w="4968" w:type="dxa"/>
          </w:tcPr>
          <w:p w14:paraId="69E91B4F" w14:textId="77777777" w:rsidR="00177F01" w:rsidRDefault="00000000">
            <w:r>
              <w:t>Enhance README with GitHub link and references section</w:t>
            </w:r>
          </w:p>
        </w:tc>
        <w:tc>
          <w:tcPr>
            <w:tcW w:w="4968" w:type="dxa"/>
          </w:tcPr>
          <w:p w14:paraId="2EC9A3E1" w14:textId="77777777" w:rsidR="00177F01" w:rsidRDefault="00000000">
            <w:r>
              <w:t>Improved project documentation.</w:t>
            </w:r>
          </w:p>
        </w:tc>
      </w:tr>
      <w:tr w:rsidR="00177F01" w14:paraId="1A1DFA54" w14:textId="77777777">
        <w:tc>
          <w:tcPr>
            <w:tcW w:w="4968" w:type="dxa"/>
          </w:tcPr>
          <w:p w14:paraId="1A8F2F33" w14:textId="77777777" w:rsidR="00177F01" w:rsidRDefault="00000000">
            <w:r>
              <w:t>Add comments to waveform analysis functions for clarity and explanation</w:t>
            </w:r>
          </w:p>
        </w:tc>
        <w:tc>
          <w:tcPr>
            <w:tcW w:w="4968" w:type="dxa"/>
          </w:tcPr>
          <w:p w14:paraId="02127BA4" w14:textId="77777777" w:rsidR="00177F01" w:rsidRDefault="00000000">
            <w:r>
              <w:t>Improved readability and viva preparation.</w:t>
            </w:r>
          </w:p>
        </w:tc>
      </w:tr>
      <w:tr w:rsidR="00177F01" w14:paraId="75F84DBA" w14:textId="77777777">
        <w:tc>
          <w:tcPr>
            <w:tcW w:w="4968" w:type="dxa"/>
          </w:tcPr>
          <w:p w14:paraId="0B192164" w14:textId="77777777" w:rsidR="00177F01" w:rsidRDefault="00000000">
            <w:r>
              <w:t>Improve command line argument validation message in main program</w:t>
            </w:r>
          </w:p>
        </w:tc>
        <w:tc>
          <w:tcPr>
            <w:tcW w:w="4968" w:type="dxa"/>
          </w:tcPr>
          <w:p w14:paraId="5E22BEA3" w14:textId="77777777" w:rsidR="00177F01" w:rsidRDefault="00000000">
            <w:r>
              <w:t>Improved user feedback and robustness.</w:t>
            </w:r>
          </w:p>
        </w:tc>
      </w:tr>
    </w:tbl>
    <w:p w14:paraId="51CAC298" w14:textId="77777777" w:rsidR="00177F01" w:rsidRDefault="00000000">
      <w:pPr>
        <w:pStyle w:val="Heading1"/>
      </w:pPr>
      <w:r>
        <w:t>6. Final Reflection</w:t>
      </w:r>
    </w:p>
    <w:p w14:paraId="6A981BF4" w14:textId="77777777" w:rsidR="00177F01" w:rsidRDefault="00000000">
      <w:r>
        <w:t>This coursework helped me practise C programming in an engineering context. I learned how to read real sensor data, store it in structs, use dynamic memory, apply pointer arithmetic, calculate waveform metrics, detect anomalies, and generate a report file. I also learned how important CMake and Git are for managing a multi-file C project.</w:t>
      </w:r>
    </w:p>
    <w:p w14:paraId="68755E91" w14:textId="4F7B39D1" w:rsidR="00177F01" w:rsidRDefault="00177F01"/>
    <w:sectPr w:rsidR="00177F01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F9F4D" w14:textId="77777777" w:rsidR="00D24F33" w:rsidRDefault="00D24F33">
      <w:pPr>
        <w:spacing w:after="0" w:line="240" w:lineRule="auto"/>
      </w:pPr>
      <w:r>
        <w:separator/>
      </w:r>
    </w:p>
  </w:endnote>
  <w:endnote w:type="continuationSeparator" w:id="0">
    <w:p w14:paraId="57E3A0B4" w14:textId="77777777" w:rsidR="00D24F33" w:rsidRDefault="00D24F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2337" w14:textId="77777777" w:rsidR="00177F01" w:rsidRDefault="00000000">
    <w:pPr>
      <w:pStyle w:val="Footer"/>
      <w:jc w:val="center"/>
    </w:pPr>
    <w:r>
      <w:t xml:space="preserve">Development Logbook - Power Quality Waveform </w:t>
    </w:r>
    <w:proofErr w:type="spellStart"/>
    <w:r>
      <w:t>Analyser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2C6FE" w14:textId="77777777" w:rsidR="00D24F33" w:rsidRDefault="00D24F33">
      <w:pPr>
        <w:spacing w:after="0" w:line="240" w:lineRule="auto"/>
      </w:pPr>
      <w:r>
        <w:separator/>
      </w:r>
    </w:p>
  </w:footnote>
  <w:footnote w:type="continuationSeparator" w:id="0">
    <w:p w14:paraId="5D131D70" w14:textId="77777777" w:rsidR="00D24F33" w:rsidRDefault="00D24F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7905740">
    <w:abstractNumId w:val="8"/>
  </w:num>
  <w:num w:numId="2" w16cid:durableId="133328172">
    <w:abstractNumId w:val="6"/>
  </w:num>
  <w:num w:numId="3" w16cid:durableId="1140002443">
    <w:abstractNumId w:val="5"/>
  </w:num>
  <w:num w:numId="4" w16cid:durableId="1423797682">
    <w:abstractNumId w:val="4"/>
  </w:num>
  <w:num w:numId="5" w16cid:durableId="806434641">
    <w:abstractNumId w:val="7"/>
  </w:num>
  <w:num w:numId="6" w16cid:durableId="1347823344">
    <w:abstractNumId w:val="3"/>
  </w:num>
  <w:num w:numId="7" w16cid:durableId="433287351">
    <w:abstractNumId w:val="2"/>
  </w:num>
  <w:num w:numId="8" w16cid:durableId="856312514">
    <w:abstractNumId w:val="1"/>
  </w:num>
  <w:num w:numId="9" w16cid:durableId="497235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F01"/>
    <w:rsid w:val="0029639D"/>
    <w:rsid w:val="00326F90"/>
    <w:rsid w:val="00AA1D8D"/>
    <w:rsid w:val="00B47730"/>
    <w:rsid w:val="00CB0664"/>
    <w:rsid w:val="00CF02FC"/>
    <w:rsid w:val="00D24F33"/>
    <w:rsid w:val="00E543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6A9283"/>
  <w14:defaultImageDpi w14:val="300"/>
  <w15:docId w15:val="{D68D1AE8-B526-AC41-B873-1A3997640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1412</Words>
  <Characters>8054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Subash Pun (Student)</cp:lastModifiedBy>
  <cp:revision>2</cp:revision>
  <dcterms:created xsi:type="dcterms:W3CDTF">2013-12-23T23:15:00Z</dcterms:created>
  <dcterms:modified xsi:type="dcterms:W3CDTF">2026-05-04T12:25:00Z</dcterms:modified>
  <cp:category/>
</cp:coreProperties>
</file>